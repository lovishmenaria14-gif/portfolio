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Lovish Menaria</w:t>
        <w:br/>
      </w:r>
      <w:r>
        <w:t>Aspiring Software Developer | IIIT Kota (ECE)</w:t>
        <w:br/>
      </w:r>
      <w:r>
        <w:t>Udaipur, Rajasthan | GitHub: __________ | LinkedIn: __________ | Email: __________ | Phone: __________</w:t>
      </w:r>
    </w:p>
    <w:p>
      <w:pPr>
        <w:pStyle w:val="Heading1"/>
      </w:pPr>
      <w:r>
        <w:t>Professional Summary</w:t>
      </w:r>
    </w:p>
    <w:p>
      <w:r>
        <w:t>First-year B.Tech student at IIIT Kota with strong foundations in Data Structures &amp; Algorithms (500+ problems solved across LeetCode, CodeChef, and Codeforces). Passionate about full-stack development, open-source contribution, and scalable software systems. Skilled in modern web technologies and eager to apply problem-solving abilities to real-world projects.</w:t>
      </w:r>
    </w:p>
    <w:p>
      <w:pPr>
        <w:pStyle w:val="Heading1"/>
      </w:pPr>
      <w:r>
        <w:t>Education</w:t>
      </w:r>
    </w:p>
    <w:p>
      <w:r>
        <w:t>IIIT Kota — B.Tech, Electronics &amp; Communication Engineering (2025–2029)</w:t>
        <w:br/>
        <w:t>CGPA: 7.8/10</w:t>
      </w:r>
    </w:p>
    <w:p>
      <w:r>
        <w:t>Central Academy, Udaipur — Class XII (2025) | 90%</w:t>
        <w:br/>
        <w:t>Central Academy, Udaipur — Class X | 96%</w:t>
      </w:r>
    </w:p>
    <w:p>
      <w:pPr>
        <w:pStyle w:val="Heading1"/>
      </w:pPr>
      <w:r>
        <w:t>Technical Skills</w:t>
      </w:r>
    </w:p>
    <w:p>
      <w:r>
        <w:t>Languages: C, C++, JavaScript, Python</w:t>
        <w:br/>
        <w:t>Frontend: HTML, CSS, React</w:t>
        <w:br/>
        <w:t>Backend: Node.js, Express.js</w:t>
        <w:br/>
        <w:t>Database: MongoDB, Redis</w:t>
        <w:br/>
        <w:t>Tools: Git, GitHub, Postman, AWS</w:t>
        <w:br/>
        <w:t>Libraries: NumPy, Pandas, Matplotlib, Scikit-learn</w:t>
      </w:r>
    </w:p>
    <w:p>
      <w:pPr>
        <w:pStyle w:val="Heading1"/>
      </w:pPr>
      <w:r>
        <w:t>Projects</w:t>
      </w:r>
    </w:p>
    <w:p>
      <w:r>
        <w:t>Spotify Clone (HTML, CSS)</w:t>
        <w:br/>
        <w:t>• Developed a responsive Spotify-inspired user interface.</w:t>
        <w:br/>
        <w:t>• Implemented navigation, playlist cards, music player layout, and modern UI components.</w:t>
      </w:r>
    </w:p>
    <w:p>
      <w:r>
        <w:t>Myntra Clone (HTML, CSS, JavaScript)</w:t>
        <w:br/>
        <w:t>• Recreated core e-commerce UI components and responsive layouts.</w:t>
        <w:br/>
        <w:t>• Improved understanding of frontend architecture and styling.</w:t>
      </w:r>
    </w:p>
    <w:p>
      <w:pPr>
        <w:pStyle w:val="Heading1"/>
      </w:pPr>
      <w:r>
        <w:t>Achievements</w:t>
      </w:r>
    </w:p>
    <w:p>
      <w:r>
        <w:t>• Solved 500+ DSA problems across coding platforms.</w:t>
        <w:br/>
        <w:t>• Preparing for open-source programs such as LFX and GSSoC.</w:t>
        <w:br/>
        <w:t>• District-level Volleyball participant.</w:t>
      </w:r>
    </w:p>
    <w:p>
      <w:pPr>
        <w:pStyle w:val="Heading1"/>
      </w:pPr>
      <w:r>
        <w:t>Languages</w:t>
      </w:r>
    </w:p>
    <w:p>
      <w:r>
        <w:t>Hindi (Native), English (Professional Working Proficiency)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